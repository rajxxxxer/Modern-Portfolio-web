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ABHISHEK RAJ</w:t>
      </w:r>
    </w:p>
    <w:p>
      <w:r>
        <w:t>📧 abhishekraj2447@gmail.com</w:t>
      </w:r>
    </w:p>
    <w:p>
      <w:r>
        <w:t>📞 8540054302</w:t>
      </w:r>
    </w:p>
    <w:p>
      <w:r>
        <w:t>🔗 LinkedIn: https://www.linkedin.com/in/abhishek-raj-5ba8262a3</w:t>
      </w:r>
    </w:p>
    <w:p>
      <w:r>
        <w:t>🔗 GitHub: https://github.com/rajxxxxer</w:t>
      </w:r>
    </w:p>
    <w:p>
      <w:r>
        <w:t>🔗 LeetCode: https://leetcode.com/u/abhi_hack123/</w:t>
      </w:r>
    </w:p>
    <w:p>
      <w:pPr>
        <w:pStyle w:val="Heading1"/>
      </w:pPr>
      <w:r>
        <w:t>Professional Summary</w:t>
      </w:r>
    </w:p>
    <w:p>
      <w:r>
        <w:t>Frontend Developer skilled in React, Next.js, Tailwind CSS, and AI API integrations. Built full-stack SaaS apps with Docker deployment. Solved 200+ DSA problems on LeetCode. Strong grasp of web fundamentals and real-world project execution.</w:t>
      </w:r>
    </w:p>
    <w:p>
      <w:pPr>
        <w:pStyle w:val="Heading1"/>
      </w:pPr>
      <w:r>
        <w:t>Skills</w:t>
      </w:r>
    </w:p>
    <w:p>
      <w:r>
        <w:t>Frontend: React.js, Next.js, Tailwind CSS, Bootstrap, JavaScript</w:t>
        <w:br/>
        <w:t>Backend &amp; Tools: Node.js, MongoDB, Git, Docker</w:t>
        <w:br/>
        <w:t>CS Fundamentals: Data Structures &amp; Algorithms, DBMS, CN, OOPs</w:t>
        <w:br/>
        <w:t>APIs &amp; Libraries: OpenAI API, ClipDrop API, Clerk Auth, JWT</w:t>
      </w:r>
    </w:p>
    <w:p>
      <w:pPr>
        <w:pStyle w:val="Heading1"/>
      </w:pPr>
      <w:r>
        <w:t>Internship Experience</w:t>
      </w:r>
    </w:p>
    <w:p>
      <w:r>
        <w:t>Junior Frontend Developer – Vivance Travels</w:t>
        <w:br/>
        <w:t>📍 Bhopal, India | 🗓 Dec 2024 – May 2025</w:t>
        <w:br/>
        <w:t>- Developed reusable UI components and page layouts using Next.js &amp; Tailwind CSS</w:t>
        <w:br/>
        <w:t>- Integrated AI APIs for automation features in the app</w:t>
        <w:br/>
        <w:t>- Handled Docker-based containerization and basic deployment tasks</w:t>
        <w:br/>
        <w:t>- Worked on app-wide architecture and frontend optimizations</w:t>
      </w:r>
    </w:p>
    <w:p>
      <w:pPr>
        <w:pStyle w:val="Heading1"/>
      </w:pPr>
      <w:r>
        <w:t>Projects</w:t>
      </w:r>
    </w:p>
    <w:p>
      <w:r>
        <w:t>1. FlexiAi – Full-Stack AI SaaS Platform</w:t>
        <w:br/>
        <w:t>GitHub: https://github.com/rajxxxxer/Flexi.Ai</w:t>
        <w:br/>
        <w:t>Live: https://flexi-ai-3h15.vercel.app</w:t>
        <w:br/>
        <w:br/>
        <w:t>✍️ Blog &amp; Article Generation — OpenAI/Gemini powered content creation</w:t>
        <w:br/>
        <w:t>📄 Resume Review &amp; Objective Generation — AI-driven resume analyzer &amp; career objective builder</w:t>
        <w:br/>
        <w:t>🖼️ Image from Text — Convert prompts to AI-generated images using Gemini</w:t>
        <w:br/>
        <w:t>🧼 Background/Object Removal — Powered by ClipDrop API</w:t>
        <w:br/>
        <w:t>📤 PDF Upload &amp; Extraction — Using Multer and pdf-parse</w:t>
        <w:br/>
        <w:t>☁️ Cloud Storage — All media handled via Cloudinary</w:t>
        <w:br/>
        <w:br/>
        <w:t>📈 Achievements:</w:t>
        <w:br/>
        <w:t>- Improved frontend performance by 35% using React + Vite optimization</w:t>
        <w:br/>
        <w:t>- Reduced API response latency by ~25% through optimized Express middleware</w:t>
        <w:br/>
        <w:t>- Enhanced resume parsing accuracy by 20% with pdf-parse fine-tuning</w:t>
        <w:br/>
        <w:br/>
        <w:br/>
        <w:t>2. CineStack – Movie Discovery &amp; Watchlist App</w:t>
        <w:br/>
        <w:t>GitHub: https://github.com/rajxxxxer/CineStack</w:t>
        <w:br/>
        <w:br/>
        <w:t>🎬 Movie Search &amp; Details — Integrated with Watchmode &amp; OMDB APIs for rich movie metadata</w:t>
        <w:br/>
        <w:t>🔥 User Authentication &amp; Database — Powered by Firebase for secure login &amp; watchlist sync</w:t>
        <w:br/>
        <w:t>🌌 3D Background Effects — Built with Three.js for immersive UI experience</w:t>
        <w:br/>
        <w:t>⚡ Performance Optimizations — Implemented caching for reduced API calls &amp; faster load times</w:t>
        <w:br/>
        <w:br/>
        <w:t>📈 Achievements:</w:t>
        <w:br/>
        <w:t>- Achieved 40% faster API response using intelligent caching strategies</w:t>
        <w:br/>
        <w:t>- Built a polished UI with 3D visuals, improving engagement &amp; retention</w:t>
        <w:br/>
        <w:t>- Delivered seamless cross-device watchlist sync with Firebase</w:t>
        <w:br/>
      </w:r>
    </w:p>
    <w:p>
      <w:r/>
    </w:p>
    <w:p>
      <w:pPr>
        <w:pStyle w:val="Heading1"/>
      </w:pPr>
      <w:r>
        <w:t>Achievements</w:t>
      </w:r>
    </w:p>
    <w:p>
      <w:r>
        <w:t>- Solved 200+ LeetCode problems covering Arrays, DP, Trees, Graphs, etc.</w:t>
        <w:br/>
        <w:t>- Active participant in contests with improving ranks</w:t>
        <w:br/>
        <w:t>🔗 LeetCode Profile: https://leetcode.com/u/abhi_hack123/</w:t>
      </w:r>
    </w:p>
    <w:p>
      <w:pPr>
        <w:pStyle w:val="Heading1"/>
      </w:pPr>
      <w:r>
        <w:t>Education</w:t>
      </w:r>
    </w:p>
    <w:p>
      <w:r>
        <w:t>B.Tech in Computer Science (AI &amp; ML)</w:t>
        <w:br/>
        <w:t>Lakshmi Narain College of Technology, Bhopal</w:t>
        <w:br/>
        <w:t>🗓 2021 –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